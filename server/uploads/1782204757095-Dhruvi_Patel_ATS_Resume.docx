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C2F2" w14:textId="724335E3" w:rsidR="00E7179C" w:rsidRDefault="002A3556">
      <w:r>
        <w:rPr>
          <w:b/>
          <w:sz w:val="36"/>
        </w:rPr>
        <w:t>Dhruvi Patel</w:t>
      </w:r>
    </w:p>
    <w:p w14:paraId="08C29403" w14:textId="77777777" w:rsidR="00E7179C" w:rsidRDefault="002A3556">
      <w:r>
        <w:t>LinkedIn | +91 7265879234 | dhruvipateldp911@gmail.com</w:t>
      </w:r>
    </w:p>
    <w:p w14:paraId="2BB4DF41" w14:textId="77777777" w:rsidR="00E7179C" w:rsidRDefault="002A3556">
      <w:pPr>
        <w:pStyle w:val="Heading1"/>
      </w:pPr>
      <w:r>
        <w:t>Professional Summary</w:t>
      </w:r>
    </w:p>
    <w:p w14:paraId="54E581E0" w14:textId="77777777" w:rsidR="00E7179C" w:rsidRDefault="002A3556">
      <w:r>
        <w:t>Data Engineering professional with experience in SQL Server, Python, SSIS, Power BI, and ETL development. Currently working as a Software Developer at Devloops Technologies, with exposure to database management, SQL reporting, application development, and business data analysis.</w:t>
      </w:r>
    </w:p>
    <w:p w14:paraId="03B4503C" w14:textId="77777777" w:rsidR="00E7179C" w:rsidRDefault="002A3556">
      <w:pPr>
        <w:pStyle w:val="Heading1"/>
      </w:pPr>
      <w:r>
        <w:t>Education</w:t>
      </w:r>
    </w:p>
    <w:p w14:paraId="3776C9D1" w14:textId="77777777" w:rsidR="00E7179C" w:rsidRDefault="002A3556">
      <w:r>
        <w:t>GSFC University, Vadodara (2021–2025)</w:t>
      </w:r>
      <w:r>
        <w:br/>
        <w:t>B.Tech Computer Science and Engineering | CGPA: 7.08/10</w:t>
      </w:r>
    </w:p>
    <w:p w14:paraId="63291D5B" w14:textId="77777777" w:rsidR="00E7179C" w:rsidRDefault="002A3556">
      <w:pPr>
        <w:pStyle w:val="Heading1"/>
      </w:pPr>
      <w:r>
        <w:t>Skills</w:t>
      </w:r>
    </w:p>
    <w:p w14:paraId="3B58225F" w14:textId="77777777" w:rsidR="00E7179C" w:rsidRDefault="002A3556">
      <w:r>
        <w:t>Databases &amp; Query Languages: SQL Server (SSMS), Excel</w:t>
      </w:r>
    </w:p>
    <w:p w14:paraId="3F2B6915" w14:textId="77777777" w:rsidR="00E7179C" w:rsidRDefault="002A3556">
      <w:r>
        <w:t>Programming: Python (NumPy, Pandas, Matplotlib, Seaborn), R, C</w:t>
      </w:r>
    </w:p>
    <w:p w14:paraId="7F6B2AE9" w14:textId="77777777" w:rsidR="00E7179C" w:rsidRDefault="002A3556">
      <w:r>
        <w:t>BI Tools: Power BI, Tableau</w:t>
      </w:r>
    </w:p>
    <w:p w14:paraId="4D5A1625" w14:textId="77777777" w:rsidR="00E7179C" w:rsidRDefault="002A3556">
      <w:r>
        <w:t>ETL &amp; Data Integration: SSIS, ETL Processes</w:t>
      </w:r>
    </w:p>
    <w:p w14:paraId="141059B1" w14:textId="77777777" w:rsidR="00E7179C" w:rsidRDefault="002A3556">
      <w:r>
        <w:t>Data Modeling &amp; Warehousing: Star Schema, Snowflake Schema, Fact &amp; Dimension Tables</w:t>
      </w:r>
    </w:p>
    <w:p w14:paraId="524DA362" w14:textId="77777777" w:rsidR="00E7179C" w:rsidRDefault="002A3556">
      <w:r>
        <w:t>Cloud &amp; Version Control: Azure (Basics), GitHub</w:t>
      </w:r>
    </w:p>
    <w:p w14:paraId="0781B667" w14:textId="77777777" w:rsidR="00E7179C" w:rsidRDefault="002A3556">
      <w:r>
        <w:t>Soft Skills: Problem Solving, Adaptability, Team Collaboration</w:t>
      </w:r>
    </w:p>
    <w:p w14:paraId="163F520E" w14:textId="77777777" w:rsidR="00E7179C" w:rsidRDefault="002A3556">
      <w:pPr>
        <w:pStyle w:val="Heading1"/>
      </w:pPr>
      <w:r>
        <w:t>Experience</w:t>
      </w:r>
    </w:p>
    <w:p w14:paraId="41ABC819" w14:textId="77777777" w:rsidR="00B45872" w:rsidRDefault="002A3556">
      <w:r>
        <w:t xml:space="preserve">Software Developer | Devloops Technologies Pvt. Ltd. | </w:t>
      </w:r>
      <w:r w:rsidR="00B45872">
        <w:t>May</w:t>
      </w:r>
      <w:r>
        <w:t xml:space="preserve"> 2025 – Present</w:t>
      </w:r>
      <w:r>
        <w:br/>
        <w:t>• Develop and maintain web-based business applications and internal management systems.</w:t>
      </w:r>
      <w:r>
        <w:br/>
        <w:t>• Work with SQL Server databases for data retrieval, validation, reporting, and application support.</w:t>
      </w:r>
      <w:r>
        <w:br/>
        <w:t>• Create and optimize SQL queries to support business processes and operational reporting.</w:t>
      </w:r>
      <w:r>
        <w:br/>
        <w:t>• Participate in application testing, bug fixing, and system enhancements.</w:t>
      </w:r>
      <w:r>
        <w:br/>
        <w:t>• Collaborate with team members to deliver software solutions and improve data accuracy across applications.</w:t>
      </w:r>
      <w:r>
        <w:br/>
      </w:r>
    </w:p>
    <w:p w14:paraId="163BA540" w14:textId="1DAAEF51" w:rsidR="00E7179C" w:rsidRDefault="002A3556">
      <w:r>
        <w:lastRenderedPageBreak/>
        <w:br/>
        <w:t>Project: Leave Management System</w:t>
      </w:r>
      <w:r>
        <w:br/>
        <w:t>• Designed database structures and SQL queries for leave tracking and reporting.</w:t>
      </w:r>
      <w:r>
        <w:br/>
        <w:t>• Generated reports to monitor employee leave utilization and attendance trends.</w:t>
      </w:r>
    </w:p>
    <w:p w14:paraId="093F4AA4" w14:textId="77777777" w:rsidR="00E7179C" w:rsidRDefault="002A3556">
      <w:pPr>
        <w:pStyle w:val="Heading1"/>
      </w:pPr>
      <w:r>
        <w:t>Internship</w:t>
      </w:r>
    </w:p>
    <w:p w14:paraId="5C1F2681" w14:textId="77777777" w:rsidR="00E7179C" w:rsidRDefault="002A3556">
      <w:r>
        <w:t>Data Engineering Intern | Rishabh Software | Jan 2025 – Jun 2025</w:t>
      </w:r>
      <w:r>
        <w:br/>
        <w:t>IPL Cricket Match Data Integration – Designed and implemented a robust ETL pipeline using SSIS to process IPL match data.</w:t>
      </w:r>
    </w:p>
    <w:p w14:paraId="32151428" w14:textId="77777777" w:rsidR="00E7179C" w:rsidRDefault="002A3556">
      <w:r>
        <w:t>IBM Skill Build | Jun 2024 – Aug 2024</w:t>
      </w:r>
      <w:r>
        <w:br/>
        <w:t>Analyzed water quality data using Python, EDA techniques, and machine learning models.</w:t>
      </w:r>
    </w:p>
    <w:p w14:paraId="6DB30E95" w14:textId="77777777" w:rsidR="00E7179C" w:rsidRDefault="002A3556">
      <w:pPr>
        <w:pStyle w:val="Heading1"/>
      </w:pPr>
      <w:r>
        <w:t>Projects</w:t>
      </w:r>
    </w:p>
    <w:p w14:paraId="094351FC" w14:textId="77777777" w:rsidR="00E7179C" w:rsidRDefault="002A3556">
      <w:r>
        <w:t>• ETL Pipeline for CFPB Complaint Data – SSIS Project</w:t>
      </w:r>
    </w:p>
    <w:p w14:paraId="76ACDABA" w14:textId="77777777" w:rsidR="00E7179C" w:rsidRDefault="002A3556">
      <w:r>
        <w:t>• UK Built-up Areas ETL Pipeline – SSIS Project</w:t>
      </w:r>
    </w:p>
    <w:p w14:paraId="60501BE3" w14:textId="77777777" w:rsidR="00E7179C" w:rsidRDefault="002A3556">
      <w:r>
        <w:t>• Business Sales &amp; Customer Insights Dashboard using SQL Server and Power BI</w:t>
      </w:r>
    </w:p>
    <w:p w14:paraId="7C4AB94A" w14:textId="77777777" w:rsidR="00E7179C" w:rsidRDefault="002A3556">
      <w:r>
        <w:t>• Sales Analysis Dashboard</w:t>
      </w:r>
    </w:p>
    <w:p w14:paraId="59B34650" w14:textId="77777777" w:rsidR="00E7179C" w:rsidRDefault="002A3556">
      <w:r>
        <w:t>• Financial Reporting Dashboard</w:t>
      </w:r>
    </w:p>
    <w:p w14:paraId="4D9D63C5" w14:textId="77777777" w:rsidR="00E7179C" w:rsidRDefault="002A3556">
      <w:r>
        <w:t>• Pizza Report Dashboard</w:t>
      </w:r>
    </w:p>
    <w:p w14:paraId="2A096E4F" w14:textId="77777777" w:rsidR="00E7179C" w:rsidRDefault="002A3556">
      <w:pPr>
        <w:pStyle w:val="Heading1"/>
      </w:pPr>
      <w:r>
        <w:t>Certificates</w:t>
      </w:r>
    </w:p>
    <w:p w14:paraId="46D99C33" w14:textId="77777777" w:rsidR="00E7179C" w:rsidRDefault="002A3556">
      <w:r>
        <w:t>• Python for Data Engineer or Data Analyst Professional (BIT)</w:t>
      </w:r>
    </w:p>
    <w:p w14:paraId="254A1FA7" w14:textId="77777777" w:rsidR="00E7179C" w:rsidRDefault="002A3556">
      <w:r>
        <w:t>• SQL (Basic)</w:t>
      </w:r>
    </w:p>
    <w:p w14:paraId="27AD1C51" w14:textId="77777777" w:rsidR="00E7179C" w:rsidRDefault="002A3556">
      <w:r>
        <w:t>• SQL (Intermediate)</w:t>
      </w:r>
    </w:p>
    <w:p w14:paraId="37241051" w14:textId="77777777" w:rsidR="00E7179C" w:rsidRDefault="002A3556">
      <w:r>
        <w:t>• SQL (Advanced)</w:t>
      </w:r>
    </w:p>
    <w:p w14:paraId="7D92B270" w14:textId="77777777" w:rsidR="00E7179C" w:rsidRDefault="002A3556">
      <w:r>
        <w:t>• Data Visualization: Empowering Business with Effective Insights</w:t>
      </w:r>
    </w:p>
    <w:sectPr w:rsidR="00E717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785005">
    <w:abstractNumId w:val="8"/>
  </w:num>
  <w:num w:numId="2" w16cid:durableId="763913957">
    <w:abstractNumId w:val="6"/>
  </w:num>
  <w:num w:numId="3" w16cid:durableId="175047004">
    <w:abstractNumId w:val="5"/>
  </w:num>
  <w:num w:numId="4" w16cid:durableId="2010675668">
    <w:abstractNumId w:val="4"/>
  </w:num>
  <w:num w:numId="5" w16cid:durableId="225072804">
    <w:abstractNumId w:val="7"/>
  </w:num>
  <w:num w:numId="6" w16cid:durableId="73482135">
    <w:abstractNumId w:val="3"/>
  </w:num>
  <w:num w:numId="7" w16cid:durableId="1522740446">
    <w:abstractNumId w:val="2"/>
  </w:num>
  <w:num w:numId="8" w16cid:durableId="2021201996">
    <w:abstractNumId w:val="1"/>
  </w:num>
  <w:num w:numId="9" w16cid:durableId="114185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556"/>
    <w:rsid w:val="00326F90"/>
    <w:rsid w:val="0060034C"/>
    <w:rsid w:val="00853465"/>
    <w:rsid w:val="00AA1D8D"/>
    <w:rsid w:val="00B45872"/>
    <w:rsid w:val="00B47730"/>
    <w:rsid w:val="00CB0664"/>
    <w:rsid w:val="00E717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9F0FC"/>
  <w14:defaultImageDpi w14:val="300"/>
  <w15:docId w15:val="{E7E80A81-89CE-4CF3-8DC9-D12FF933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 Patel</cp:lastModifiedBy>
  <cp:revision>3</cp:revision>
  <dcterms:created xsi:type="dcterms:W3CDTF">2026-06-19T09:35:00Z</dcterms:created>
  <dcterms:modified xsi:type="dcterms:W3CDTF">2026-06-19T09:36:00Z</dcterms:modified>
  <cp:category/>
</cp:coreProperties>
</file>